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856"/>
      </w:tblGrid>
      <w:tr w:rsidR="002042DB">
        <w:trPr>
          <w:trHeight w:val="2880"/>
          <w:jc w:val="center"/>
        </w:trPr>
        <w:tc>
          <w:tcPr>
            <w:tcW w:w="5000" w:type="pct"/>
          </w:tcPr>
          <w:p w:rsidR="002042DB" w:rsidRDefault="002042DB" w:rsidP="002042DB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inline distT="0" distB="0" distL="0" distR="0">
                  <wp:extent cx="1865658" cy="1336876"/>
                  <wp:effectExtent l="0" t="0" r="127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DR logoPicture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96" cy="133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042DB" w:rsidRDefault="002042DB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8856"/>
      </w:tblGrid>
      <w:tr w:rsidR="002042DB">
        <w:tc>
          <w:tcPr>
            <w:tcW w:w="5000" w:type="pct"/>
          </w:tcPr>
          <w:p w:rsidR="002042DB" w:rsidRDefault="002042DB">
            <w:pPr>
              <w:pStyle w:val="NoSpacing"/>
            </w:pPr>
          </w:p>
        </w:tc>
      </w:tr>
    </w:tbl>
    <w:p w:rsidR="002042DB" w:rsidRDefault="002042DB">
      <w:r>
        <w:t xml:space="preserve">                                                      BAHIRDAR UNIVERSITY  </w:t>
      </w:r>
    </w:p>
    <w:p w:rsidR="002042DB" w:rsidRDefault="002042DB">
      <w:r>
        <w:t xml:space="preserve">                                      DEPARTMENT OF INFORMATION SYSTEM </w:t>
      </w:r>
    </w:p>
    <w:p w:rsidR="002042DB" w:rsidRDefault="002042DB">
      <w:r>
        <w:t xml:space="preserve">                                 OPERATING   SYTEM  INDIVIGUAL   </w:t>
      </w:r>
      <w:bookmarkStart w:id="0" w:name="_GoBack"/>
      <w:bookmarkEnd w:id="0"/>
      <w:r>
        <w:t xml:space="preserve"> ASSIGNMENT</w:t>
      </w:r>
    </w:p>
    <w:p w:rsidR="002042DB" w:rsidRDefault="002042DB">
      <w:r>
        <w:t xml:space="preserve">   </w:t>
      </w:r>
    </w:p>
    <w:p w:rsidR="002042DB" w:rsidRDefault="002042DB"/>
    <w:p w:rsidR="002042DB" w:rsidRDefault="002042DB">
      <w:r>
        <w:t xml:space="preserve">     STUDENT NAME  :    MERON MULUGETA</w:t>
      </w:r>
    </w:p>
    <w:p w:rsidR="002042DB" w:rsidRDefault="002042DB">
      <w:r>
        <w:t xml:space="preserve">    ID = 1602100</w:t>
      </w:r>
    </w:p>
    <w:p w:rsidR="002042DB" w:rsidRDefault="002042DB"/>
    <w:p w:rsidR="002042DB" w:rsidRDefault="002042DB"/>
    <w:p w:rsidR="002042DB" w:rsidRDefault="002042DB"/>
    <w:p w:rsidR="002042DB" w:rsidRDefault="002042DB"/>
    <w:p w:rsidR="002042DB" w:rsidRDefault="002042DB"/>
    <w:p w:rsidR="002042DB" w:rsidRDefault="002042DB"/>
    <w:p w:rsidR="002042DB" w:rsidRDefault="002042DB"/>
    <w:p w:rsidR="002042DB" w:rsidRDefault="002042DB">
      <w:r>
        <w:t xml:space="preserve">                                                                                                                       SUBMITED TO LEC   WUB BAY</w:t>
      </w:r>
    </w:p>
    <w:p w:rsidR="002042DB" w:rsidRDefault="002042DB">
      <w:r>
        <w:t xml:space="preserve">                                                                                                                SUBMISSION DATE : 06/05/2018</w:t>
      </w:r>
    </w:p>
    <w:p w:rsidR="002042DB" w:rsidRDefault="002042DB">
      <w:r>
        <w:rPr>
          <w:b/>
          <w:bCs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652116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A268C3" w:rsidRPr="000013E8" w:rsidRDefault="00A268C3">
          <w:pPr>
            <w:pStyle w:val="TOCHeading"/>
            <w:rPr>
              <w:color w:val="00B050"/>
            </w:rPr>
          </w:pPr>
          <w:r w:rsidRPr="000013E8">
            <w:rPr>
              <w:color w:val="00B050"/>
            </w:rPr>
            <w:t>Contents</w:t>
          </w:r>
        </w:p>
        <w:p w:rsidR="00D33266" w:rsidRDefault="00A268C3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72383" w:history="1">
            <w:r w:rsidR="00D33266" w:rsidRPr="005D0B1D">
              <w:rPr>
                <w:rStyle w:val="Hyperlink"/>
                <w:caps/>
                <w:noProof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1. Introduction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_Toc218572383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84" w:history="1">
            <w:r w:rsidR="00D33266" w:rsidRPr="005D0B1D">
              <w:rPr>
                <w:rStyle w:val="Hyperlink"/>
                <w:caps/>
                <w:noProof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2. Objectives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_Toc218572384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85" w:history="1">
            <w:r w:rsidR="00D33266" w:rsidRPr="005D0B1D">
              <w:rPr>
                <w:rStyle w:val="Hyperlink"/>
                <w:caps/>
                <w:noProof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3. Requirements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_Toc218572385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86" w:history="1">
            <w:r w:rsidR="00D33266" w:rsidRPr="005D0B1D">
              <w:rPr>
                <w:rStyle w:val="Hyperlink"/>
                <w:caps/>
                <w:noProof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3. Task 1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_Toc218572386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8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8572387" w:history="1">
            <w:r w:rsidR="00D33266" w:rsidRPr="005D0B1D">
              <w:rPr>
                <w:rStyle w:val="Hyperlink"/>
                <w:noProof/>
                <w:kern w:val="36"/>
              </w:rPr>
              <w:t>Assignment Task 1: Mobile Phone Evaluation (Table Format)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_Toc218572387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8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88" w:history="1">
            <w:r w:rsidR="00D33266" w:rsidRPr="005D0B1D">
              <w:rPr>
                <w:rStyle w:val="Hyperlink"/>
                <w:noProof/>
              </w:rPr>
              <w:t>1. Performance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_Toc218572388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8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89" w:history="1">
            <w:r w:rsidR="00D33266" w:rsidRPr="005D0B1D">
              <w:rPr>
                <w:rStyle w:val="Hyperlink"/>
                <w:noProof/>
              </w:rPr>
              <w:t>2. Real-World Performance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_Toc218572389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8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0" w:history="1">
            <w:r w:rsidR="00D33266" w:rsidRPr="005D0B1D">
              <w:rPr>
                <w:rStyle w:val="Hyperlink"/>
                <w:noProof/>
              </w:rPr>
              <w:t>3. Display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_Toc218572390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8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1" w:history="1">
            <w:r w:rsidR="00D33266" w:rsidRPr="005D0B1D">
              <w:rPr>
                <w:rStyle w:val="Hyperlink"/>
                <w:noProof/>
              </w:rPr>
              <w:t>4. Camera System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_Toc218572391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9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2" w:history="1">
            <w:r w:rsidR="00D33266" w:rsidRPr="005D0B1D">
              <w:rPr>
                <w:rStyle w:val="Hyperlink"/>
                <w:noProof/>
              </w:rPr>
              <w:t>5. Battery &amp; Charging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_Toc218572392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9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3" w:history="1">
            <w:r w:rsidR="00D33266" w:rsidRPr="005D0B1D">
              <w:rPr>
                <w:rStyle w:val="Hyperlink"/>
                <w:noProof/>
              </w:rPr>
              <w:t>6. Software / OS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_Toc218572393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9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4" w:history="1">
            <w:r w:rsidR="00D33266" w:rsidRPr="005D0B1D">
              <w:rPr>
                <w:rStyle w:val="Hyperlink"/>
                <w:noProof/>
              </w:rPr>
              <w:t>7. Build Quality &amp; Design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_Toc218572394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10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5" w:history="1">
            <w:r w:rsidR="00D33266" w:rsidRPr="005D0B1D">
              <w:rPr>
                <w:rStyle w:val="Hyperlink"/>
                <w:noProof/>
              </w:rPr>
              <w:t>8. Connectivity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_Toc218572395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10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6" w:history="1">
            <w:r w:rsidR="00D33266" w:rsidRPr="005D0B1D">
              <w:rPr>
                <w:rStyle w:val="Hyperlink"/>
                <w:noProof/>
              </w:rPr>
              <w:t>9. Audio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_Toc218572396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10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7" w:history="1">
            <w:r w:rsidR="00D33266" w:rsidRPr="005D0B1D">
              <w:rPr>
                <w:rStyle w:val="Hyperlink"/>
                <w:noProof/>
              </w:rPr>
              <w:t>10. Storage &amp; Memory Options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_Toc218572397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11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8" w:history="1">
            <w:r w:rsidR="00D33266" w:rsidRPr="005D0B1D">
              <w:rPr>
                <w:rStyle w:val="Hyperlink"/>
                <w:noProof/>
              </w:rPr>
              <w:t>11. Security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_Toc218572398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11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399" w:history="1">
            <w:r w:rsidR="00D33266" w:rsidRPr="005D0B1D">
              <w:rPr>
                <w:rStyle w:val="Hyperlink"/>
                <w:noProof/>
              </w:rPr>
              <w:t>12. Price &amp; Value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_Toc218572399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11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0" w:history="1">
            <w:r w:rsidR="00D33266" w:rsidRPr="005D0B1D">
              <w:rPr>
                <w:rStyle w:val="Hyperlink"/>
                <w:noProof/>
              </w:rPr>
              <w:t>13. Special Features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_Toc218572400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11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1" w:history="1">
            <w:r w:rsidR="00D33266" w:rsidRPr="005D0B1D">
              <w:rPr>
                <w:rStyle w:val="Hyperlink"/>
                <w:noProof/>
              </w:rPr>
              <w:t>14. Accessories &amp; Ecosystem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_Toc218572401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11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2" w:history="1">
            <w:r w:rsidR="00D33266" w:rsidRPr="005D0B1D">
              <w:rPr>
                <w:rStyle w:val="Hyperlink"/>
                <w:noProof/>
              </w:rPr>
              <w:t>15. Reliability &amp; Brand Support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_Toc218572402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12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3" w:history="1">
            <w:r w:rsidR="00D33266" w:rsidRPr="005D0B1D">
              <w:rPr>
                <w:rStyle w:val="Hyperlink"/>
                <w:caps/>
                <w:noProof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chemeClr w14:val="accent4">
                      <w14:shade w14:val="50000"/>
                      <w14:satMod w14:val="12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>
                          <w14:shade w14:val="20000"/>
                          <w14:satMod w14:val="245000"/>
                        </w14:schemeClr>
                      </w14:gs>
                      <w14:gs w14:pos="43000">
                        <w14:schemeClr w14:val="accent4">
                          <w14:satMod w14:val="255000"/>
                        </w14:schemeClr>
                      </w14:gs>
                      <w14:gs w14:pos="48000">
                        <w14:schemeClr w14:val="accent4">
                          <w14:shade w14:val="85000"/>
                          <w14:satMod w14:val="255000"/>
                        </w14:schemeClr>
                      </w14:gs>
                      <w14:gs w14:pos="100000">
                        <w14:schemeClr w14:val="accent4">
                          <w14:shade w14:val="20000"/>
                          <w14:satMod w14:val="24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Task 2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_Toc218572403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12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4" w:history="1">
            <w:r w:rsidR="00D33266" w:rsidRPr="005D0B1D">
              <w:rPr>
                <w:rStyle w:val="Hyperlink"/>
                <w:noProof/>
              </w:rPr>
              <w:t>1. Hardware Quality &amp; Performance – Core Components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_Toc218572404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12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5" w:history="1">
            <w:r w:rsidR="00D33266" w:rsidRPr="005D0B1D">
              <w:rPr>
                <w:rStyle w:val="Hyperlink"/>
                <w:noProof/>
              </w:rPr>
              <w:t>1. Hardware Quality &amp; Performance – Thermals &amp; Noise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_Toc218572405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12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6" w:history="1">
            <w:r w:rsidR="00D33266" w:rsidRPr="005D0B1D">
              <w:rPr>
                <w:rStyle w:val="Hyperlink"/>
                <w:noProof/>
              </w:rPr>
              <w:t>1. Hardware Quality &amp; Performance – Build &amp; Durability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_Toc218572406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7" w:history="1">
            <w:r w:rsidR="00D33266" w:rsidRPr="005D0B1D">
              <w:rPr>
                <w:rStyle w:val="Hyperlink"/>
                <w:noProof/>
              </w:rPr>
              <w:t>2. Design &amp; Ergonomics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_Toc218572407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8" w:history="1">
            <w:r w:rsidR="00D33266" w:rsidRPr="005D0B1D">
              <w:rPr>
                <w:rStyle w:val="Hyperlink"/>
                <w:noProof/>
              </w:rPr>
              <w:t>3. Display Quality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_Toc218572408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09" w:history="1">
            <w:r w:rsidR="00D33266" w:rsidRPr="005D0B1D">
              <w:rPr>
                <w:rStyle w:val="Hyperlink"/>
                <w:noProof/>
              </w:rPr>
              <w:t>4. Reliability &amp; Brand Reputation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_Toc218572409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0" w:history="1">
            <w:r w:rsidR="00D33266" w:rsidRPr="005D0B1D">
              <w:rPr>
                <w:rStyle w:val="Hyperlink"/>
                <w:noProof/>
              </w:rPr>
              <w:t>5. Battery &amp; Power Efficiency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_Toc218572410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13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1" w:history="1">
            <w:r w:rsidR="00D33266" w:rsidRPr="005D0B1D">
              <w:rPr>
                <w:rStyle w:val="Hyperlink"/>
                <w:noProof/>
              </w:rPr>
              <w:t>6. Software &amp; Ecosystem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_Toc218572411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14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2" w:history="1">
            <w:r w:rsidR="00D33266" w:rsidRPr="005D0B1D">
              <w:rPr>
                <w:rStyle w:val="Hyperlink"/>
                <w:noProof/>
              </w:rPr>
              <w:t>7. Security Features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_Toc218572412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14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3" w:history="1">
            <w:r w:rsidR="00D33266" w:rsidRPr="005D0B1D">
              <w:rPr>
                <w:rStyle w:val="Hyperlink"/>
                <w:noProof/>
              </w:rPr>
              <w:t>8. Upgradeability &amp; Repairability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_Toc218572413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14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4" w:history="1">
            <w:r w:rsidR="00D33266" w:rsidRPr="005D0B1D">
              <w:rPr>
                <w:rStyle w:val="Hyperlink"/>
                <w:noProof/>
              </w:rPr>
              <w:t>9. Connectivity &amp; Ports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_Toc218572414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14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5" w:history="1">
            <w:r w:rsidR="00D33266" w:rsidRPr="005D0B1D">
              <w:rPr>
                <w:rStyle w:val="Hyperlink"/>
                <w:noProof/>
              </w:rPr>
              <w:t>10. Price &amp; Value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_Toc218572415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14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6" w:history="1">
            <w:r w:rsidR="00D33266" w:rsidRPr="005D0B1D">
              <w:rPr>
                <w:rStyle w:val="Hyperlink"/>
                <w:noProof/>
              </w:rPr>
              <w:t>11. Customer Service &amp; Warranty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_Toc218572416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15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7" w:history="1">
            <w:r w:rsidR="00D33266" w:rsidRPr="005D0B1D">
              <w:rPr>
                <w:rStyle w:val="Hyperlink"/>
                <w:noProof/>
              </w:rPr>
              <w:t>12. Special Use-Case Factors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_Toc218572417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15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D33266" w:rsidRDefault="000F507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572418" w:history="1">
            <w:r w:rsidR="00D33266" w:rsidRPr="005D0B1D">
              <w:rPr>
                <w:rStyle w:val="Hyperlink"/>
                <w:noProof/>
              </w:rPr>
              <w:t>References</w:t>
            </w:r>
            <w:r w:rsidR="00D33266">
              <w:rPr>
                <w:noProof/>
                <w:webHidden/>
              </w:rPr>
              <w:tab/>
            </w:r>
            <w:r w:rsidR="00D33266">
              <w:rPr>
                <w:noProof/>
                <w:webHidden/>
              </w:rPr>
              <w:fldChar w:fldCharType="begin"/>
            </w:r>
            <w:r w:rsidR="00D33266">
              <w:rPr>
                <w:noProof/>
                <w:webHidden/>
              </w:rPr>
              <w:instrText xml:space="preserve"> PAGEREF _Toc218572418 \h </w:instrText>
            </w:r>
            <w:r w:rsidR="00D33266">
              <w:rPr>
                <w:noProof/>
                <w:webHidden/>
              </w:rPr>
            </w:r>
            <w:r w:rsidR="00D33266">
              <w:rPr>
                <w:noProof/>
                <w:webHidden/>
              </w:rPr>
              <w:fldChar w:fldCharType="separate"/>
            </w:r>
            <w:r w:rsidR="00D33266">
              <w:rPr>
                <w:noProof/>
                <w:webHidden/>
              </w:rPr>
              <w:t>16</w:t>
            </w:r>
            <w:r w:rsidR="00D33266">
              <w:rPr>
                <w:noProof/>
                <w:webHidden/>
              </w:rPr>
              <w:fldChar w:fldCharType="end"/>
            </w:r>
          </w:hyperlink>
        </w:p>
        <w:p w:rsidR="00A268C3" w:rsidRDefault="00A268C3">
          <w:r>
            <w:rPr>
              <w:b/>
              <w:bCs/>
              <w:noProof/>
            </w:rPr>
            <w:fldChar w:fldCharType="end"/>
          </w:r>
        </w:p>
      </w:sdtContent>
    </w:sdt>
    <w:p w:rsidR="001A3EE0" w:rsidRDefault="00771466">
      <w:r>
        <w:br w:type="page"/>
      </w:r>
    </w:p>
    <w:p w:rsidR="001A3EE0" w:rsidRDefault="001A3EE0"/>
    <w:p w:rsidR="001A3EE0" w:rsidRPr="00A268C3" w:rsidRDefault="00771466" w:rsidP="00A268C3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1" w:name="_Toc218572383"/>
      <w:r w:rsidRPr="00A268C3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1. Introduction</w:t>
      </w:r>
      <w:bookmarkEnd w:id="1"/>
    </w:p>
    <w:p w:rsidR="00475302" w:rsidRPr="00BC6806" w:rsidRDefault="00771466">
      <w:pPr>
        <w:rPr>
          <w:color w:val="C0504D" w:themeColor="accent2"/>
        </w:rPr>
      </w:pPr>
      <w:r w:rsidRPr="00BC6806">
        <w:rPr>
          <w:color w:val="C0504D" w:themeColor="accent2"/>
        </w:rPr>
        <w:t xml:space="preserve">An operating system (OS) is core system software that manages hardware resources and provides services to applications. </w:t>
      </w:r>
    </w:p>
    <w:p w:rsidR="00475302" w:rsidRPr="00BC6806" w:rsidRDefault="00771466">
      <w:pPr>
        <w:rPr>
          <w:color w:val="C0504D" w:themeColor="accent2"/>
        </w:rPr>
      </w:pPr>
      <w:r w:rsidRPr="00BC6806">
        <w:rPr>
          <w:color w:val="C0504D" w:themeColor="accent2"/>
        </w:rPr>
        <w:t xml:space="preserve">Solaris is a Unix-based operating system known for stability, scalability, and enterprise reliability. </w:t>
      </w:r>
    </w:p>
    <w:p w:rsidR="001A3EE0" w:rsidRPr="00BC6806" w:rsidRDefault="00771466">
      <w:pPr>
        <w:rPr>
          <w:color w:val="C0504D" w:themeColor="accent2"/>
        </w:rPr>
      </w:pPr>
      <w:r w:rsidRPr="00BC6806">
        <w:rPr>
          <w:color w:val="C0504D" w:themeColor="accent2"/>
        </w:rPr>
        <w:t>This project demonstrates installing Solaris in a virtual environment to apply theoretical OS concepts practically.</w:t>
      </w:r>
    </w:p>
    <w:p w:rsidR="001A3EE0" w:rsidRDefault="001A3EE0"/>
    <w:p w:rsidR="001A3EE0" w:rsidRPr="00A268C3" w:rsidRDefault="00771466" w:rsidP="00A268C3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2" w:name="_Toc218572384"/>
      <w:r w:rsidRPr="00A268C3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2. Objectives</w:t>
      </w:r>
      <w:bookmarkEnd w:id="2"/>
    </w:p>
    <w:p w:rsidR="001A3EE0" w:rsidRPr="00BC6806" w:rsidRDefault="00771466" w:rsidP="00475302">
      <w:pPr>
        <w:pStyle w:val="ListParagraph"/>
        <w:numPr>
          <w:ilvl w:val="0"/>
          <w:numId w:val="10"/>
        </w:numPr>
        <w:rPr>
          <w:color w:val="00B050"/>
        </w:rPr>
      </w:pPr>
      <w:r w:rsidRPr="00BC6806">
        <w:rPr>
          <w:color w:val="00B050"/>
        </w:rPr>
        <w:t>Understand Solaris installation in a virtual environment</w:t>
      </w:r>
    </w:p>
    <w:p w:rsidR="001A3EE0" w:rsidRPr="00BC6806" w:rsidRDefault="00771466" w:rsidP="00475302">
      <w:pPr>
        <w:pStyle w:val="ListParagraph"/>
        <w:numPr>
          <w:ilvl w:val="0"/>
          <w:numId w:val="10"/>
        </w:numPr>
        <w:rPr>
          <w:color w:val="00B050"/>
        </w:rPr>
      </w:pPr>
      <w:r w:rsidRPr="00BC6806">
        <w:rPr>
          <w:color w:val="00B050"/>
        </w:rPr>
        <w:t>Apply virtualization concepts</w:t>
      </w:r>
    </w:p>
    <w:p w:rsidR="001A3EE0" w:rsidRPr="00BC6806" w:rsidRDefault="00771466" w:rsidP="00475302">
      <w:pPr>
        <w:pStyle w:val="ListParagraph"/>
        <w:numPr>
          <w:ilvl w:val="0"/>
          <w:numId w:val="10"/>
        </w:numPr>
        <w:rPr>
          <w:color w:val="00B050"/>
        </w:rPr>
      </w:pPr>
      <w:r w:rsidRPr="00BC6806">
        <w:rPr>
          <w:color w:val="00B050"/>
        </w:rPr>
        <w:t>Analyze Solaris filesystem support</w:t>
      </w:r>
    </w:p>
    <w:p w:rsidR="001A3EE0" w:rsidRPr="00BC6806" w:rsidRDefault="00771466" w:rsidP="00475302">
      <w:pPr>
        <w:pStyle w:val="ListParagraph"/>
        <w:numPr>
          <w:ilvl w:val="0"/>
          <w:numId w:val="10"/>
        </w:numPr>
        <w:rPr>
          <w:color w:val="00B050"/>
        </w:rPr>
      </w:pPr>
      <w:r w:rsidRPr="00BC6806">
        <w:rPr>
          <w:color w:val="00B050"/>
        </w:rPr>
        <w:t>Gain troubleshooting and system administration skills</w:t>
      </w:r>
    </w:p>
    <w:p w:rsidR="001A3EE0" w:rsidRDefault="001A3EE0"/>
    <w:p w:rsidR="001A3EE0" w:rsidRPr="00A268C3" w:rsidRDefault="00771466" w:rsidP="00A268C3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3" w:name="_Toc218572385"/>
      <w:r w:rsidRPr="00A268C3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3. Requirements</w:t>
      </w:r>
      <w:bookmarkEnd w:id="3"/>
    </w:p>
    <w:p w:rsidR="001A3EE0" w:rsidRDefault="00771466" w:rsidP="00475302">
      <w:pPr>
        <w:pStyle w:val="ListParagraph"/>
        <w:numPr>
          <w:ilvl w:val="0"/>
          <w:numId w:val="11"/>
        </w:numPr>
      </w:pPr>
      <w:r>
        <w:t>Hardware: Intel/AMD CPU, 4GB RAM (8GB recommended), 40GB storage</w:t>
      </w:r>
    </w:p>
    <w:p w:rsidR="001A3EE0" w:rsidRDefault="00771466" w:rsidP="00475302">
      <w:pPr>
        <w:pStyle w:val="ListParagraph"/>
        <w:numPr>
          <w:ilvl w:val="0"/>
          <w:numId w:val="11"/>
        </w:numPr>
      </w:pPr>
      <w:r>
        <w:t>Software: VirtualBox/VMware, Solaris ISO</w:t>
      </w:r>
    </w:p>
    <w:p w:rsidR="001A3EE0" w:rsidRDefault="001A3EE0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1A3EE0" w:rsidRPr="00475302" w:rsidRDefault="00771466">
      <w:pPr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4. Installation Steps (Sample Screenshot Captions)</w:t>
      </w:r>
    </w:p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1: Creating a new virtual machine for Solaris in VirtualBox</w:t>
      </w:r>
    </w:p>
    <w:p w:rsidR="0090254A" w:rsidRDefault="0090254A">
      <w:r>
        <w:rPr>
          <w:noProof/>
        </w:rPr>
        <w:drawing>
          <wp:inline distT="0" distB="0" distL="0" distR="0" wp14:anchorId="7AB342FE" wp14:editId="4A1DF785">
            <wp:extent cx="5486400" cy="2905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2: Allocating RAM and CPU resources to the Solaris VM</w:t>
      </w:r>
    </w:p>
    <w:p w:rsidR="0090254A" w:rsidRDefault="0090254A">
      <w:r>
        <w:rPr>
          <w:noProof/>
        </w:rPr>
        <w:drawing>
          <wp:inline distT="0" distB="0" distL="0" distR="0" wp14:anchorId="7AAD7CDC" wp14:editId="6C9BF210">
            <wp:extent cx="5486400" cy="28917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32" w:rsidRDefault="002A5E32"/>
    <w:p w:rsidR="002A5E32" w:rsidRDefault="002A5E32"/>
    <w:p w:rsidR="002A5E32" w:rsidRDefault="002A5E32"/>
    <w:p w:rsidR="002A5E32" w:rsidRDefault="002A5E32"/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3: Attaching the Solaris ISO file to the virtual machine</w:t>
      </w:r>
    </w:p>
    <w:p w:rsidR="0090254A" w:rsidRDefault="0090254A">
      <w:r>
        <w:rPr>
          <w:noProof/>
        </w:rPr>
        <w:drawing>
          <wp:inline distT="0" distB="0" distL="0" distR="0" wp14:anchorId="35A2509D" wp14:editId="2EFB7A2B">
            <wp:extent cx="5486400" cy="2906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4: Solaris installation welcome screen</w:t>
      </w:r>
    </w:p>
    <w:p w:rsidR="0090254A" w:rsidRDefault="0090254A">
      <w:r>
        <w:rPr>
          <w:noProof/>
        </w:rPr>
        <w:drawing>
          <wp:inline distT="0" distB="0" distL="0" distR="0" wp14:anchorId="008A8304" wp14:editId="5CD0D731">
            <wp:extent cx="5486400" cy="2473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1_2026-01-06_04-23-0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2A5E32" w:rsidRDefault="002A5E32"/>
    <w:p w:rsidR="0090254A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5: Disk partitioning and ZFS filesystem selection</w:t>
      </w:r>
    </w:p>
    <w:p w:rsidR="0090254A" w:rsidRDefault="0090254A">
      <w:r>
        <w:rPr>
          <w:noProof/>
        </w:rPr>
        <w:drawing>
          <wp:inline distT="0" distB="0" distL="0" distR="0" wp14:anchorId="52DC491E" wp14:editId="67EDF2CA">
            <wp:extent cx="5486400" cy="2473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3_2026-01-06_04-23-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6: User account creation using full name</w:t>
      </w:r>
    </w:p>
    <w:p w:rsidR="0090254A" w:rsidRDefault="0090254A">
      <w:r>
        <w:rPr>
          <w:noProof/>
        </w:rPr>
        <w:drawing>
          <wp:inline distT="0" distB="0" distL="0" distR="0" wp14:anchorId="2E8828FE" wp14:editId="38996A8C">
            <wp:extent cx="5486400" cy="4046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32" w:rsidRDefault="002A5E32"/>
    <w:p w:rsidR="00475302" w:rsidRDefault="00475302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Figure 7: Successful Solaris desktop after installation</w:t>
      </w:r>
    </w:p>
    <w:p w:rsidR="002A5E32" w:rsidRDefault="002A5E32">
      <w:r>
        <w:rPr>
          <w:noProof/>
        </w:rPr>
        <w:drawing>
          <wp:inline distT="0" distB="0" distL="0" distR="0" wp14:anchorId="70994144" wp14:editId="4269C7B0">
            <wp:extent cx="5486400" cy="2473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EE0" w:rsidRDefault="001A3EE0"/>
    <w:p w:rsidR="001A3EE0" w:rsidRPr="00475302" w:rsidRDefault="00771466">
      <w:pPr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5. Issues and Solutions</w:t>
      </w:r>
    </w:p>
    <w:p w:rsidR="001A3EE0" w:rsidRPr="00BC6806" w:rsidRDefault="00771466">
      <w:pPr>
        <w:rPr>
          <w:b/>
          <w:color w:val="00B050"/>
        </w:rPr>
      </w:pPr>
      <w:r w:rsidRPr="00BC6806">
        <w:rPr>
          <w:b/>
          <w:color w:val="0070C0"/>
        </w:rPr>
        <w:t xml:space="preserve">Issue: </w:t>
      </w:r>
      <w:r w:rsidRPr="00BC6806">
        <w:rPr>
          <w:b/>
          <w:color w:val="00B050"/>
        </w:rPr>
        <w:t>Network not detected → Solution: Changed adapter to NAT</w:t>
      </w:r>
    </w:p>
    <w:p w:rsidR="001A3EE0" w:rsidRPr="00BC6806" w:rsidRDefault="00771466">
      <w:pPr>
        <w:rPr>
          <w:b/>
          <w:color w:val="00B050"/>
        </w:rPr>
      </w:pPr>
      <w:r w:rsidRPr="00BC6806">
        <w:rPr>
          <w:b/>
          <w:color w:val="0070C0"/>
        </w:rPr>
        <w:t xml:space="preserve">Issue: </w:t>
      </w:r>
      <w:r w:rsidRPr="00BC6806">
        <w:rPr>
          <w:b/>
          <w:color w:val="00B050"/>
        </w:rPr>
        <w:t>Slow performance → Solution: Increased RAM and CPU</w:t>
      </w:r>
    </w:p>
    <w:p w:rsidR="001A3EE0" w:rsidRPr="00BC6806" w:rsidRDefault="00771466">
      <w:pPr>
        <w:rPr>
          <w:b/>
          <w:color w:val="00B050"/>
        </w:rPr>
      </w:pPr>
      <w:r w:rsidRPr="00BC6806">
        <w:rPr>
          <w:b/>
          <w:color w:val="0070C0"/>
        </w:rPr>
        <w:t>Issue:</w:t>
      </w:r>
      <w:r w:rsidRPr="00BC6806">
        <w:rPr>
          <w:b/>
          <w:color w:val="00B050"/>
        </w:rPr>
        <w:t xml:space="preserve"> Display resolution problem → Solution: Adjusted display settings</w:t>
      </w:r>
    </w:p>
    <w:p w:rsidR="001A3EE0" w:rsidRDefault="001A3EE0"/>
    <w:p w:rsidR="001A3EE0" w:rsidRPr="00475302" w:rsidRDefault="00771466">
      <w:pPr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6. Filesystem Support</w:t>
      </w:r>
    </w:p>
    <w:p w:rsidR="001A3EE0" w:rsidRDefault="00771466">
      <w:r>
        <w:t>Solaris primarily uses ZFS, offering data integrity, scalability, and snapshot capabilities. ZFS advantages include error correction and easy storage management, while disadvantages include higher memory usage.</w:t>
      </w:r>
    </w:p>
    <w:p w:rsidR="001A3EE0" w:rsidRDefault="001A3EE0"/>
    <w:p w:rsidR="001A3EE0" w:rsidRPr="00475302" w:rsidRDefault="00771466">
      <w:pPr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7. Virtualization in Modern OS</w:t>
      </w:r>
    </w:p>
    <w:p w:rsidR="001A3EE0" w:rsidRDefault="00771466">
      <w:r>
        <w:t>Virtualization allows multiple OSs to run on one machine. It improves hardware utilization, testing safety, and cost efficiency through hypervisors.</w:t>
      </w:r>
    </w:p>
    <w:p w:rsidR="001A3EE0" w:rsidRDefault="001A3EE0"/>
    <w:p w:rsidR="00475302" w:rsidRDefault="00475302"/>
    <w:p w:rsidR="00475302" w:rsidRDefault="00475302"/>
    <w:p w:rsidR="0086058B" w:rsidRPr="0086058B" w:rsidRDefault="0086058B">
      <w:pPr>
        <w:rPr>
          <w:b/>
          <w:sz w:val="24"/>
        </w:rPr>
      </w:pPr>
    </w:p>
    <w:p w:rsidR="0086058B" w:rsidRPr="00A268C3" w:rsidRDefault="00A268C3" w:rsidP="00A268C3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4" w:name="_Toc218572386"/>
      <w:r w:rsidRPr="00A268C3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3. </w:t>
      </w:r>
      <w:r w:rsidR="0086058B" w:rsidRPr="00A268C3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Task 1</w:t>
      </w:r>
      <w:bookmarkEnd w:id="4"/>
    </w:p>
    <w:p w:rsidR="00771466" w:rsidRDefault="00771466" w:rsidP="00771466">
      <w:pPr>
        <w:pStyle w:val="Heading1"/>
        <w:rPr>
          <w:kern w:val="36"/>
        </w:rPr>
      </w:pPr>
      <w:bookmarkStart w:id="5" w:name="_Toc218572387"/>
      <w:r>
        <w:rPr>
          <w:kern w:val="36"/>
        </w:rPr>
        <w:t>Assignment Task 1: Mobile Phone Evaluation (Table Format)</w:t>
      </w:r>
      <w:bookmarkEnd w:id="5"/>
    </w:p>
    <w:p w:rsidR="00771466" w:rsidRPr="00BC6806" w:rsidRDefault="00771466" w:rsidP="00771466">
      <w:pPr>
        <w:rPr>
          <w:b/>
          <w:color w:val="FF0000"/>
        </w:rPr>
      </w:pPr>
      <w:r w:rsidRPr="00BC6806">
        <w:rPr>
          <w:b/>
          <w:color w:val="FF0000"/>
        </w:rPr>
        <w:t>Brand: Kyocera</w:t>
      </w:r>
      <w:r w:rsidRPr="00BC6806">
        <w:rPr>
          <w:b/>
          <w:color w:val="FF0000"/>
        </w:rPr>
        <w:br/>
        <w:t>Model: Kyocera DuraForce Ultra 5G</w:t>
      </w:r>
    </w:p>
    <w:p w:rsidR="00771466" w:rsidRPr="00D33266" w:rsidRDefault="00771466" w:rsidP="00771466">
      <w:pPr>
        <w:pStyle w:val="Heading2"/>
        <w:rPr>
          <w:color w:val="00B050"/>
        </w:rPr>
      </w:pPr>
      <w:bookmarkStart w:id="6" w:name="_Toc218572388"/>
      <w:r w:rsidRPr="00D33266">
        <w:rPr>
          <w:color w:val="00B050"/>
        </w:rPr>
        <w:t>1. Performance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rFonts w:ascii="Cambria" w:eastAsia="MS Mincho" w:hAnsi="Cambria"/>
                <w:b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Processor / Chipset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Qualcomm Snapdragon 765G (mid-range, 5G capable)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GPU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Adreno 620, suitable for casual gaming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RAM Capacity &amp;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6GB RAM, adequate for daily tasks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Storage Speed &amp;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128GB internal storage, UFS standard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Thermal 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Stable under normal use, slight throttling under heavy load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7" w:name="_Toc218572389"/>
      <w:r w:rsidRPr="00D33266">
        <w:rPr>
          <w:color w:val="00B050"/>
        </w:rPr>
        <w:t>2. Real-World Performance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App Launch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Fast for common applications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Multitasking 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Smooth with moderate multitasking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Gaming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Stable FPS in light to medium games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Heat Generation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Noticeable warmth during extended use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AI / NPU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Basic AI processing via Snapdragon chipset</w:t>
            </w:r>
          </w:p>
        </w:tc>
      </w:tr>
    </w:tbl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8" w:name="_Toc218572390"/>
      <w:r w:rsidRPr="00D33266">
        <w:rPr>
          <w:color w:val="00B050"/>
        </w:rPr>
        <w:t>3. Display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Display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IPS LCD with Sapphire Shield protection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Size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5.45 inches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FHD+ (1080 x 2160)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Refresh Rate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60 Hz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Brightness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outdoor visibility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Color Accuracy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color reproduction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HDR Support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 emphasized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Screen Protection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Sapphire Shield Glass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Screen-to-Body Ratio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 due to rugged bezels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PWM / Flicker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Minimal flicker, eye-friendly</w:t>
            </w:r>
          </w:p>
        </w:tc>
      </w:tr>
    </w:tbl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9" w:name="_Toc218572391"/>
      <w:r w:rsidRPr="00D33266">
        <w:rPr>
          <w:color w:val="00B050"/>
        </w:rPr>
        <w:t>4. Camera System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Rear Cameras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24MP main + 16MP ultra-wide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Sensor Size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mobile sensors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Aperture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aperture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OIS / EIS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Basic electronic stabilization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Zoom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Digital zoom only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Low-light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Average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Video Recording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Up to 4K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Image Processing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HDR and night mode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Front Camera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8MP front camera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10" w:name="_Toc218572392"/>
      <w:r w:rsidRPr="00D33266">
        <w:rPr>
          <w:color w:val="00B050"/>
        </w:rPr>
        <w:t>5. Battery &amp; Charging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Battery Capacity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4500 mAh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Real-world Endurance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One full day of moderate use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Charging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wired charging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Fast Charging Standard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 Power Delivery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Wireless Charging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Reverse Charging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 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Charger in Box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Yes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Battery Longevity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Optimized for durability</w:t>
            </w:r>
          </w:p>
        </w:tc>
      </w:tr>
    </w:tbl>
    <w:p w:rsidR="00771466" w:rsidRDefault="00771466" w:rsidP="00771466">
      <w:pPr>
        <w:pStyle w:val="Heading2"/>
      </w:pPr>
    </w:p>
    <w:p w:rsidR="00771466" w:rsidRDefault="0077146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11" w:name="_Toc218572393"/>
      <w:r w:rsidRPr="00D33266">
        <w:rPr>
          <w:color w:val="00B050"/>
        </w:rPr>
        <w:t>6. Software / OS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Operating System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Android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OS Version at Launch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Android 12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Major OS Updates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Limited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Security Patches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 support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UI Experience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Near stock Android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Bloatware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Minimal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Ads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 ads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Customization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Basic Android customization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Smoothness &amp; Stability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Stable over time</w:t>
            </w:r>
          </w:p>
        </w:tc>
      </w:tr>
    </w:tbl>
    <w:p w:rsidR="00BC6806" w:rsidRDefault="00BC6806" w:rsidP="00771466">
      <w:pPr>
        <w:pStyle w:val="Heading2"/>
      </w:pPr>
    </w:p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12" w:name="_Toc218572394"/>
      <w:r w:rsidRPr="00D33266">
        <w:rPr>
          <w:color w:val="00B050"/>
        </w:rPr>
        <w:t>7. Build Quality &amp; Design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Material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Reinforced rugged body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Durability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MIL-STD-810H certified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Weight &amp; Balance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Heavy but balanced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Thickness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Thick due to rugged design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IP Rating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Water and dust resistant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Buttons &amp; Haptics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Firm physical buttons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Ergonomics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Good grip, glove-friendly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Aesthetic Design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Industrial rugged look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13" w:name="_Toc218572395"/>
      <w:r w:rsidRPr="00D33266">
        <w:rPr>
          <w:color w:val="00B050"/>
        </w:rPr>
        <w:t>8. Connectivity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5G Support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Sub-6 and mmWave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4G LTE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Wide band support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Wi-Fi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Wi-Fi 6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Bluetooth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Bluetooth 5.0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NFC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GPS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Accurate multi-system GPS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USB-C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 3.x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SIM Support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Single SIM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Headphone Jack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 available</w:t>
            </w:r>
          </w:p>
        </w:tc>
      </w:tr>
    </w:tbl>
    <w:p w:rsidR="00771466" w:rsidRDefault="0077146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14" w:name="_Toc218572396"/>
      <w:r w:rsidRPr="00D33266">
        <w:rPr>
          <w:color w:val="00B050"/>
        </w:rPr>
        <w:t>9. Audio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Speaker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Loud mono/stereo speaker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Bass &amp; Mid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Clear mids, limited bass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Volume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Very loud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Microphone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clarity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Noise Cancellation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Hi-Res Audio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 emphasized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Call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Excellent</w:t>
            </w:r>
          </w:p>
        </w:tc>
      </w:tr>
    </w:tbl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15" w:name="_Toc218572397"/>
      <w:r w:rsidRPr="00D33266">
        <w:rPr>
          <w:color w:val="00B050"/>
        </w:rPr>
        <w:t>10. Storage &amp; Memory Options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 Configurations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6GB + 128GB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Expandable Storage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microSD up to 1TB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Storage Reliability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RAM 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Efficient for daily use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16" w:name="_Toc218572398"/>
      <w:r w:rsidRPr="00D33266">
        <w:rPr>
          <w:color w:val="00B050"/>
        </w:rPr>
        <w:t>11. Security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Fingerprint Scanner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Physical fingerprint scanner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Face Unlock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2D face unlock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Hardware Security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Android secure enclave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Biometric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Fast and reliable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Software Security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Android permission controls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17" w:name="_Toc218572399"/>
      <w:r w:rsidRPr="00D33266">
        <w:rPr>
          <w:color w:val="00B050"/>
        </w:rPr>
        <w:t>12. Price &amp; Value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Price-to-Performance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Long-term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due to durability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Resale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Average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Competition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Other rugged phones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18" w:name="_Toc218572400"/>
      <w:r w:rsidRPr="00D33266">
        <w:rPr>
          <w:color w:val="00B050"/>
        </w:rPr>
        <w:t>13. Special Features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Rugged Certification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Military-grade protection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Underwater Mode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Gaming Features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Not gaming-focused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AI Features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Basic on-device AI</w:t>
            </w:r>
          </w:p>
        </w:tc>
      </w:tr>
    </w:tbl>
    <w:p w:rsidR="00771466" w:rsidRDefault="0077146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19" w:name="_Toc218572401"/>
      <w:r w:rsidRPr="00D33266">
        <w:rPr>
          <w:color w:val="00B050"/>
        </w:rPr>
        <w:t>14. Accessories &amp; Ecosystem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Accessory Availability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Cases, mounts, chargers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Smart Device Compatibility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Android ecosystem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Wireless Integration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Nearby Share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Smart Home Integration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Google Home support</w:t>
            </w:r>
          </w:p>
        </w:tc>
      </w:tr>
    </w:tbl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20" w:name="_Toc218572402"/>
      <w:r w:rsidRPr="00D33266">
        <w:rPr>
          <w:color w:val="00B050"/>
        </w:rPr>
        <w:t>15. Reliability &amp; Brand Support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Brand Reputation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Strong in rugged devices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Customer Service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 in select regions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Repair Centers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Limited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Warranty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manufacturer warranty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Spare Parts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Moderately available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Repairability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</w:t>
            </w:r>
          </w:p>
        </w:tc>
      </w:tr>
    </w:tbl>
    <w:p w:rsidR="00771466" w:rsidRDefault="00771466" w:rsidP="00771466">
      <w:pPr>
        <w:rPr>
          <w:rFonts w:ascii="Cambria" w:eastAsia="MS Mincho" w:hAnsi="Cambria"/>
        </w:rPr>
      </w:pPr>
      <w:r>
        <w:t xml:space="preserve"> </w:t>
      </w:r>
    </w:p>
    <w:p w:rsidR="0086058B" w:rsidRPr="0086058B" w:rsidRDefault="0086058B">
      <w:pPr>
        <w:rPr>
          <w:b/>
          <w:sz w:val="24"/>
        </w:rPr>
      </w:pPr>
    </w:p>
    <w:p w:rsidR="00771466" w:rsidRPr="00D33266" w:rsidRDefault="00771466" w:rsidP="00D33266">
      <w:pPr>
        <w:pStyle w:val="Heading2"/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bookmarkStart w:id="21" w:name="_Toc218572403"/>
      <w:r w:rsidRPr="00D33266">
        <w:rPr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Task 2</w:t>
      </w:r>
      <w:bookmarkEnd w:id="21"/>
    </w:p>
    <w:p w:rsidR="00771466" w:rsidRPr="00771466" w:rsidRDefault="00771466" w:rsidP="00771466">
      <w:pPr>
        <w:rPr>
          <w:b/>
          <w:sz w:val="24"/>
        </w:rPr>
      </w:pPr>
      <w:r>
        <w:rPr>
          <w:kern w:val="36"/>
        </w:rPr>
        <w:t>Assignment Task 2: PC Brand Evaluation (Table Format)</w:t>
      </w:r>
    </w:p>
    <w:p w:rsidR="00771466" w:rsidRPr="00BC6806" w:rsidRDefault="00771466" w:rsidP="00771466">
      <w:pPr>
        <w:rPr>
          <w:b/>
          <w:color w:val="FF0000"/>
        </w:rPr>
      </w:pPr>
      <w:r w:rsidRPr="00BC6806">
        <w:rPr>
          <w:b/>
          <w:color w:val="FF0000"/>
        </w:rPr>
        <w:t>Brand Evaluated: TUXEDO Computers</w:t>
      </w:r>
      <w:r w:rsidRPr="00BC6806">
        <w:rPr>
          <w:b/>
          <w:color w:val="FF0000"/>
        </w:rPr>
        <w:br/>
        <w:t>Representative Model Category: TUXEDO Infinity / Pulse Series (Linux-focused laptops)</w:t>
      </w:r>
    </w:p>
    <w:p w:rsidR="00771466" w:rsidRPr="00D33266" w:rsidRDefault="00771466" w:rsidP="00771466">
      <w:pPr>
        <w:pStyle w:val="Heading2"/>
        <w:rPr>
          <w:color w:val="00B050"/>
        </w:rPr>
      </w:pPr>
      <w:bookmarkStart w:id="22" w:name="_Toc218572404"/>
      <w:r w:rsidRPr="00D33266">
        <w:rPr>
          <w:color w:val="00B050"/>
        </w:rPr>
        <w:t>1. Hardware Quality &amp; Performance – Core Components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CPU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Latest Intel Core or AMD Ryzen processors; high efficiency and good thermal balance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GPU 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Integrated graphics standard; dedicated NVIDIA GPU available in select models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RAM Type &amp;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DDR4 or DDR5 depending on model; user-upgradable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Storage Type &amp; Speed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NVMe SSDs with PCIe Gen 3 or Gen 4 support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Storage Capacity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Multiple configurations available; expandable</w:t>
            </w:r>
          </w:p>
        </w:tc>
      </w:tr>
    </w:tbl>
    <w:p w:rsidR="00771466" w:rsidRDefault="0077146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23" w:name="_Toc218572405"/>
      <w:r w:rsidRPr="00D33266">
        <w:rPr>
          <w:color w:val="00B050"/>
        </w:rPr>
        <w:t>1. Hardware Quality &amp; Performance – Thermals &amp; Noise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Cooling System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Dual-fan cooling with heat pipes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Fan Noise Under Load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Moderate noise during high workloads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Thermal Throttling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Well-controlled with minimal throttling</w:t>
            </w:r>
          </w:p>
        </w:tc>
      </w:tr>
    </w:tbl>
    <w:p w:rsidR="00BC6806" w:rsidRDefault="00BC6806" w:rsidP="00771466">
      <w:pPr>
        <w:pStyle w:val="Heading2"/>
      </w:pPr>
    </w:p>
    <w:p w:rsidR="00771466" w:rsidRPr="00D33266" w:rsidRDefault="00771466" w:rsidP="00771466">
      <w:pPr>
        <w:pStyle w:val="Heading2"/>
        <w:rPr>
          <w:color w:val="00B050"/>
        </w:rPr>
      </w:pPr>
      <w:bookmarkStart w:id="24" w:name="_Toc218572406"/>
      <w:r w:rsidRPr="00D33266">
        <w:rPr>
          <w:color w:val="00B050"/>
        </w:rPr>
        <w:t>1. Hardware Quality &amp; Performance – Build &amp; Durability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Chassis Material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Aluminum or magnesium alloy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Hinge Strength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Reinforced hinges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Durability Certification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No official MIL-STD, but solid build quality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25" w:name="_Toc218572407"/>
      <w:r w:rsidRPr="00D33266">
        <w:rPr>
          <w:color w:val="00B050"/>
        </w:rPr>
        <w:t>2. Design &amp; Ergonomics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Weight &amp; Portability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Lightweight and portable for daily use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Keyboard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Good key travel, backlit keyboard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Trackpad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Accurate and smooth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Hinge Design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Traditional clamshell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Aesthetic Design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Minimalist professional design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26" w:name="_Toc218572408"/>
      <w:r w:rsidRPr="00D33266">
        <w:rPr>
          <w:color w:val="00B050"/>
        </w:rPr>
        <w:t>3. Display Quality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Full HD to 4K options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Panel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IPS or OLED depending on configuration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Brightness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300–500 nits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Color Coverage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Up to 100% sRGB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Refresh Rate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60–165 Hz depending on model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Contrast Ratio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contrast IPS/OLED panels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Touchscreen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 on select models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27" w:name="_Toc218572409"/>
      <w:r w:rsidRPr="00D33266">
        <w:rPr>
          <w:color w:val="00B050"/>
        </w:rPr>
        <w:t>4. Reliability &amp; Brand Reputation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Reliability Track Record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Strong reputation among Linux users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User Reviews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Generally positive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Repairability Score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due to modular design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Long-Term Consistency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Stable performance over time</w:t>
            </w:r>
          </w:p>
        </w:tc>
      </w:tr>
    </w:tbl>
    <w:p w:rsidR="00BC6806" w:rsidRDefault="00BC6806" w:rsidP="00771466">
      <w:pPr>
        <w:pStyle w:val="Heading2"/>
      </w:pPr>
    </w:p>
    <w:p w:rsidR="00BC6806" w:rsidRPr="00BC6806" w:rsidRDefault="00BC6806" w:rsidP="00BC6806"/>
    <w:p w:rsidR="00771466" w:rsidRPr="00D33266" w:rsidRDefault="00771466" w:rsidP="00771466">
      <w:pPr>
        <w:pStyle w:val="Heading2"/>
        <w:rPr>
          <w:color w:val="00B050"/>
        </w:rPr>
      </w:pPr>
      <w:bookmarkStart w:id="28" w:name="_Toc218572410"/>
      <w:r w:rsidRPr="00D33266">
        <w:rPr>
          <w:color w:val="00B050"/>
        </w:rPr>
        <w:t>5. Battery &amp; Power Efficiency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Real-World Battery Life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6–10 hours depending on usage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Fast Charging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 via USB-C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Battery Health 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BIOS and OS-level controls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Power Adapter Size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Compact and lightweight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29" w:name="_Toc218572411"/>
      <w:r w:rsidRPr="00D33266">
        <w:rPr>
          <w:color w:val="00B050"/>
        </w:rPr>
        <w:t>6. Software &amp; Ecosystem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Preinstalled Bloatware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Minimal to none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OS Options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Linux (TUXEDO OS, Ubuntu); Windows optional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Brand Software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TUXEDO Control Center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Driver Stability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stability with frequent updates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0" w:name="_Toc218572412"/>
      <w:r w:rsidRPr="00D33266">
        <w:rPr>
          <w:color w:val="00B050"/>
        </w:rPr>
        <w:t>7. Security Features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BIOS / UEFI Security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Secure UEFI with password protection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TPM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TPM 2.0 supported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Fingerprint Reader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 on select models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IR Camera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Optional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Privacy Shutter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Physical webcam shutter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Encryption Support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Full disk encryption supported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1" w:name="_Toc218572413"/>
      <w:r w:rsidRPr="00D33266">
        <w:rPr>
          <w:color w:val="00B050"/>
        </w:rPr>
        <w:t>8. Upgradeability &amp; Repairability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RAM Accessibility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User-accessible RAM slots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Storage Expansion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Multiple M.2 slots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Battery Replaceability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Replaceable with tools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Repair Restrictions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Minimal restrictions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Screw Accessibility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Standard screws, modular design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2" w:name="_Toc218572414"/>
      <w:r w:rsidRPr="00D33266">
        <w:rPr>
          <w:color w:val="00B050"/>
        </w:rPr>
        <w:t>9. Connectivity &amp; Ports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 Ports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USB-A and USB-C available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Thunderbolt / USB4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Supported on Intel models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Video Output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HDMI and DisplayPort via USB-C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Card Reader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microSD or SD on select models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Ethernet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 on larger models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Wi-Fi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Wi-Fi 6 / 6E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Bluetooth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Bluetooth 5.x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3" w:name="_Toc218572415"/>
      <w:r w:rsidRPr="00D33266">
        <w:rPr>
          <w:color w:val="00B050"/>
        </w:rPr>
        <w:t>10. Price &amp; Value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Price-to-Performance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Strong value for Linux users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Lifespan Value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 due to upgradeability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Configuration Options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Highly customizable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Upgrade Path Cost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Affordable upgrades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Discounts &amp; Pricing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Student and business discounts available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4" w:name="_Toc218572416"/>
      <w:r w:rsidRPr="00D33266">
        <w:rPr>
          <w:color w:val="00B050"/>
        </w:rPr>
        <w:t>11. Customer Service &amp; Warranty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Warranty Length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2 years standard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Repair Type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Depot repair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Support Quality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Responsive and knowledgeable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Extended Warranty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Available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Accidental Damage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Optional coverage</w:t>
            </w:r>
          </w:p>
        </w:tc>
      </w:tr>
    </w:tbl>
    <w:p w:rsidR="00771466" w:rsidRPr="00D33266" w:rsidRDefault="00771466" w:rsidP="00771466">
      <w:pPr>
        <w:pStyle w:val="Heading2"/>
        <w:rPr>
          <w:color w:val="00B050"/>
        </w:rPr>
      </w:pPr>
      <w:bookmarkStart w:id="35" w:name="_Toc218572417"/>
      <w:r w:rsidRPr="00D33266">
        <w:rPr>
          <w:color w:val="00B050"/>
        </w:rPr>
        <w:t>12. Special Use-Case Factors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Pr="00BC6806" w:rsidRDefault="00771466">
            <w:pPr>
              <w:spacing w:before="100" w:beforeAutospacing="1" w:line="273" w:lineRule="auto"/>
              <w:rPr>
                <w:b/>
                <w:color w:val="984806" w:themeColor="accent6" w:themeShade="80"/>
              </w:rPr>
            </w:pPr>
            <w:r w:rsidRPr="00BC6806">
              <w:rPr>
                <w:b/>
                <w:color w:val="984806" w:themeColor="accent6" w:themeShade="80"/>
              </w:rPr>
              <w:t>Evaluation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Gaming Use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Dedicated GPU models available; good cooling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Business Use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Strong security and reliability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Creative Work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Color-accurate displays; strong CPU/GPU options</w:t>
            </w:r>
          </w:p>
        </w:tc>
      </w:tr>
      <w:tr w:rsidR="00771466" w:rsidTr="00771466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Student Use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466" w:rsidRDefault="00771466">
            <w:pPr>
              <w:spacing w:before="100" w:beforeAutospacing="1" w:line="273" w:lineRule="auto"/>
              <w:rPr>
                <w:rFonts w:ascii="Cambria" w:eastAsia="MS Mincho" w:hAnsi="Cambria"/>
              </w:rPr>
            </w:pPr>
            <w:r>
              <w:t>Portable, affordable, long battery life</w:t>
            </w:r>
          </w:p>
        </w:tc>
      </w:tr>
    </w:tbl>
    <w:p w:rsidR="00771466" w:rsidRPr="00BC6806" w:rsidRDefault="00771466">
      <w:pPr>
        <w:rPr>
          <w:rFonts w:ascii="Cambria" w:eastAsia="MS Mincho" w:hAnsi="Cambria"/>
        </w:rPr>
      </w:pPr>
      <w:r>
        <w:t xml:space="preserve"> </w:t>
      </w:r>
    </w:p>
    <w:p w:rsidR="00BC6806" w:rsidRPr="00475302" w:rsidRDefault="00BC6806" w:rsidP="00BC6806">
      <w:pPr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8. Conclusion</w:t>
      </w:r>
    </w:p>
    <w:p w:rsidR="00BC6806" w:rsidRDefault="00BC6806" w:rsidP="00BC6806">
      <w:r>
        <w:t>The project enhanced understanding of Solaris, virtualization, and filesystems, providing practical OS administration experience.</w:t>
      </w:r>
    </w:p>
    <w:p w:rsidR="00BC6806" w:rsidRPr="00475302" w:rsidRDefault="00BC6806" w:rsidP="00BC6806">
      <w:pPr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475302">
        <w:rPr>
          <w:b/>
          <w:caps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9. Future Outlook</w:t>
      </w:r>
    </w:p>
    <w:p w:rsidR="00BC6806" w:rsidRDefault="00BC6806" w:rsidP="00BC6806">
      <w:r>
        <w:t>Virtualization will continue to dominate cloud and enterprise computing. Students are encouraged to practice OS installations using virtual machines.</w:t>
      </w:r>
    </w:p>
    <w:p w:rsidR="00BC6806" w:rsidRDefault="00BC6806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Pr="00A268C3" w:rsidRDefault="00A268C3" w:rsidP="00A268C3">
      <w:pPr>
        <w:pStyle w:val="Heading2"/>
        <w:rPr>
          <w:color w:val="00B050"/>
        </w:rPr>
      </w:pPr>
      <w:bookmarkStart w:id="36" w:name="_Toc218572418"/>
      <w:r w:rsidRPr="00A268C3">
        <w:rPr>
          <w:color w:val="00B050"/>
        </w:rPr>
        <w:t>References</w:t>
      </w:r>
      <w:bookmarkEnd w:id="36"/>
    </w:p>
    <w:p w:rsidR="00A268C3" w:rsidRDefault="00A268C3" w:rsidP="00A268C3">
      <w:pPr>
        <w:pStyle w:val="NormalWeb"/>
      </w:pPr>
      <w:r>
        <w:t xml:space="preserve">Oracle Corporation. (2024). </w:t>
      </w:r>
      <w:r>
        <w:rPr>
          <w:rStyle w:val="Emphasis"/>
        </w:rPr>
        <w:t>Oracle Solaris operating system documentation</w:t>
      </w:r>
      <w:r>
        <w:t xml:space="preserve">. </w:t>
      </w:r>
      <w:hyperlink r:id="rId17" w:tgtFrame="_new" w:history="1">
        <w:r>
          <w:rPr>
            <w:rStyle w:val="Hyperlink"/>
          </w:rPr>
          <w:t>https://www.oracle.com/solaris</w:t>
        </w:r>
      </w:hyperlink>
    </w:p>
    <w:p w:rsidR="00A268C3" w:rsidRDefault="00A268C3" w:rsidP="00A268C3">
      <w:pPr>
        <w:pStyle w:val="NormalWeb"/>
      </w:pPr>
      <w:r>
        <w:t xml:space="preserve">TUXEDO Computers GmbH. (2024). </w:t>
      </w:r>
      <w:r>
        <w:rPr>
          <w:rStyle w:val="Emphasis"/>
        </w:rPr>
        <w:t>TUXEDO laptop specifications and Linux support</w:t>
      </w:r>
      <w:r>
        <w:t xml:space="preserve">. </w:t>
      </w:r>
      <w:hyperlink r:id="rId18" w:tgtFrame="_new" w:history="1">
        <w:r>
          <w:rPr>
            <w:rStyle w:val="Hyperlink"/>
          </w:rPr>
          <w:t>https://www.tuxedocomputers.com</w:t>
        </w:r>
      </w:hyperlink>
    </w:p>
    <w:p w:rsidR="00A268C3" w:rsidRDefault="00A268C3" w:rsidP="00A268C3">
      <w:pPr>
        <w:pStyle w:val="NormalWeb"/>
      </w:pPr>
      <w:r>
        <w:t xml:space="preserve">Kyocera Corporation. (2023). </w:t>
      </w:r>
      <w:r>
        <w:rPr>
          <w:rStyle w:val="Emphasis"/>
        </w:rPr>
        <w:t>Kyocera mobile device specifications</w:t>
      </w:r>
      <w:r>
        <w:t xml:space="preserve">. </w:t>
      </w:r>
      <w:hyperlink r:id="rId19" w:tgtFrame="_new" w:history="1">
        <w:r>
          <w:rPr>
            <w:rStyle w:val="Hyperlink"/>
          </w:rPr>
          <w:t>https://www.kyoceramobile.com</w:t>
        </w:r>
      </w:hyperlink>
    </w:p>
    <w:p w:rsidR="00A268C3" w:rsidRDefault="00A268C3">
      <w:pPr>
        <w:rPr>
          <w:b/>
          <w:sz w:val="24"/>
        </w:rPr>
      </w:pPr>
    </w:p>
    <w:p w:rsidR="00A268C3" w:rsidRDefault="00A268C3">
      <w:pPr>
        <w:rPr>
          <w:b/>
          <w:sz w:val="24"/>
        </w:rPr>
      </w:pPr>
    </w:p>
    <w:p w:rsidR="00A268C3" w:rsidRPr="00771466" w:rsidRDefault="00A268C3">
      <w:pPr>
        <w:rPr>
          <w:b/>
          <w:sz w:val="24"/>
        </w:rPr>
      </w:pPr>
    </w:p>
    <w:sectPr w:rsidR="00A268C3" w:rsidRPr="00771466" w:rsidSect="002042DB">
      <w:footerReference w:type="default" r:id="rId2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5072" w:rsidRDefault="000F5072" w:rsidP="00D33266">
      <w:pPr>
        <w:spacing w:after="0" w:line="240" w:lineRule="auto"/>
      </w:pPr>
      <w:r>
        <w:separator/>
      </w:r>
    </w:p>
  </w:endnote>
  <w:endnote w:type="continuationSeparator" w:id="0">
    <w:p w:rsidR="000F5072" w:rsidRDefault="000F5072" w:rsidP="00D33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06413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33266" w:rsidRDefault="00D332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42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33266" w:rsidRDefault="00D332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5072" w:rsidRDefault="000F5072" w:rsidP="00D33266">
      <w:pPr>
        <w:spacing w:after="0" w:line="240" w:lineRule="auto"/>
      </w:pPr>
      <w:r>
        <w:separator/>
      </w:r>
    </w:p>
  </w:footnote>
  <w:footnote w:type="continuationSeparator" w:id="0">
    <w:p w:rsidR="000F5072" w:rsidRDefault="000F5072" w:rsidP="00D33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2362BA"/>
    <w:multiLevelType w:val="hybridMultilevel"/>
    <w:tmpl w:val="9788BB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9756D66"/>
    <w:multiLevelType w:val="multilevel"/>
    <w:tmpl w:val="622CB5C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E831536"/>
    <w:multiLevelType w:val="hybridMultilevel"/>
    <w:tmpl w:val="BA40AC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3A715E"/>
    <w:multiLevelType w:val="multilevel"/>
    <w:tmpl w:val="017403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3E8"/>
    <w:rsid w:val="00034616"/>
    <w:rsid w:val="0006063C"/>
    <w:rsid w:val="000F5072"/>
    <w:rsid w:val="0015074B"/>
    <w:rsid w:val="001A3EE0"/>
    <w:rsid w:val="002042DB"/>
    <w:rsid w:val="00213473"/>
    <w:rsid w:val="0029639D"/>
    <w:rsid w:val="002A5E32"/>
    <w:rsid w:val="00326F90"/>
    <w:rsid w:val="00475302"/>
    <w:rsid w:val="007321F8"/>
    <w:rsid w:val="00771466"/>
    <w:rsid w:val="0086058B"/>
    <w:rsid w:val="0090254A"/>
    <w:rsid w:val="00A268C3"/>
    <w:rsid w:val="00AA1D8D"/>
    <w:rsid w:val="00B47730"/>
    <w:rsid w:val="00BC6806"/>
    <w:rsid w:val="00CB0664"/>
    <w:rsid w:val="00D33266"/>
    <w:rsid w:val="00EB74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9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02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54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26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68C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268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68C3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2042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9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02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54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26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68C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268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68C3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204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hyperlink" Target="https://www.tuxedocomputers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oracle.com/solari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kyoceramobile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D32"/>
    <w:rsid w:val="006E4D32"/>
    <w:rsid w:val="009C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78AFF554C74FCCB8C4A1ACB4532CC0">
    <w:name w:val="4378AFF554C74FCCB8C4A1ACB4532CC0"/>
    <w:rsid w:val="006E4D32"/>
  </w:style>
  <w:style w:type="paragraph" w:customStyle="1" w:styleId="48360A427F794D3E946DC67C7B3C553B">
    <w:name w:val="48360A427F794D3E946DC67C7B3C553B"/>
    <w:rsid w:val="006E4D32"/>
  </w:style>
  <w:style w:type="paragraph" w:customStyle="1" w:styleId="F2608C50009645F19ADCE91DAED878E6">
    <w:name w:val="F2608C50009645F19ADCE91DAED878E6"/>
    <w:rsid w:val="006E4D32"/>
  </w:style>
  <w:style w:type="paragraph" w:customStyle="1" w:styleId="D75AF44ED0494175B33E9C667698972A">
    <w:name w:val="D75AF44ED0494175B33E9C667698972A"/>
    <w:rsid w:val="006E4D32"/>
  </w:style>
  <w:style w:type="paragraph" w:customStyle="1" w:styleId="91985172486F4DCCBEBBE94FD8713524">
    <w:name w:val="91985172486F4DCCBEBBE94FD8713524"/>
    <w:rsid w:val="006E4D32"/>
  </w:style>
  <w:style w:type="paragraph" w:customStyle="1" w:styleId="D8E9DE8C780440C7B2DEC0F272279ECC">
    <w:name w:val="D8E9DE8C780440C7B2DEC0F272279ECC"/>
    <w:rsid w:val="006E4D3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78AFF554C74FCCB8C4A1ACB4532CC0">
    <w:name w:val="4378AFF554C74FCCB8C4A1ACB4532CC0"/>
    <w:rsid w:val="006E4D32"/>
  </w:style>
  <w:style w:type="paragraph" w:customStyle="1" w:styleId="48360A427F794D3E946DC67C7B3C553B">
    <w:name w:val="48360A427F794D3E946DC67C7B3C553B"/>
    <w:rsid w:val="006E4D32"/>
  </w:style>
  <w:style w:type="paragraph" w:customStyle="1" w:styleId="F2608C50009645F19ADCE91DAED878E6">
    <w:name w:val="F2608C50009645F19ADCE91DAED878E6"/>
    <w:rsid w:val="006E4D32"/>
  </w:style>
  <w:style w:type="paragraph" w:customStyle="1" w:styleId="D75AF44ED0494175B33E9C667698972A">
    <w:name w:val="D75AF44ED0494175B33E9C667698972A"/>
    <w:rsid w:val="006E4D32"/>
  </w:style>
  <w:style w:type="paragraph" w:customStyle="1" w:styleId="91985172486F4DCCBEBBE94FD8713524">
    <w:name w:val="91985172486F4DCCBEBBE94FD8713524"/>
    <w:rsid w:val="006E4D32"/>
  </w:style>
  <w:style w:type="paragraph" w:customStyle="1" w:styleId="D8E9DE8C780440C7B2DEC0F272279ECC">
    <w:name w:val="D8E9DE8C780440C7B2DEC0F272279ECC"/>
    <w:rsid w:val="006E4D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A0ED67-869A-409B-936D-62E26ED16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2224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</cp:lastModifiedBy>
  <cp:revision>2</cp:revision>
  <dcterms:created xsi:type="dcterms:W3CDTF">2026-01-14T08:45:00Z</dcterms:created>
  <dcterms:modified xsi:type="dcterms:W3CDTF">2026-01-14T08:45:00Z</dcterms:modified>
</cp:coreProperties>
</file>